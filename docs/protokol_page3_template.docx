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940" w:rsidRDefault="008C3940" w:rsidP="008C39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940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lastRenderedPageBreak/>
        <w:t>Учебный центр Республики Узбекистан, г. Карши</w:t>
      </w:r>
      <w:r w:rsidRPr="008C3940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br/>
        <w:t>«Назорат сифат таълим»</w:t>
      </w: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C388D" w:rsidRPr="00681DB0" w:rsidRDefault="008C3940" w:rsidP="004D5F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z-Cyrl-UZ" w:eastAsia="ru-RU"/>
        </w:rPr>
      </w:pPr>
      <w:r w:rsidRPr="008C394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ПРОТОКОЛ № ПО-</w:t>
      </w:r>
      <w:r w:rsidR="00681DB0">
        <w:rPr>
          <w:rFonts w:ascii="Times New Roman" w:eastAsia="Times New Roman" w:hAnsi="Times New Roman" w:cs="Times New Roman"/>
          <w:b/>
          <w:sz w:val="28"/>
          <w:szCs w:val="24"/>
          <w:lang w:val="uz-Cyrl-UZ" w:eastAsia="ru-RU"/>
        </w:rPr>
        <w:t>202</w:t>
      </w:r>
    </w:p>
    <w:p w:rsidR="008A0267" w:rsidRPr="004D5F67" w:rsidRDefault="008C3940" w:rsidP="00681D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br/>
        <w:t>0</w:t>
      </w:r>
      <w:r w:rsidR="003133DA">
        <w:rPr>
          <w:rFonts w:ascii="Times New Roman" w:eastAsia="Times New Roman" w:hAnsi="Times New Roman" w:cs="Times New Roman"/>
          <w:sz w:val="32"/>
          <w:szCs w:val="24"/>
          <w:lang w:val="uz-Cyrl-UZ" w:eastAsia="ru-RU"/>
        </w:rPr>
        <w:t>4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t>.07.2023 г. проведён квалификационный экзамен по проверке знаний и присвоению (подтверждению) квалификации обучающихся по специальности «</w:t>
      </w:r>
      <w:r w:rsidRPr="008C3940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{{specialty}}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t>».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br/>
        <w:t>По результатам экзамена установлено следующее:</w:t>
      </w:r>
    </w:p>
    <w:tbl>
      <w:tblPr>
        <w:tblStyle w:val="a6"/>
        <w:tblpPr w:leftFromText="180" w:rightFromText="180" w:vertAnchor="text" w:horzAnchor="page" w:tblpX="876" w:tblpY="355"/>
        <w:tblOverlap w:val="never"/>
        <w:tblW w:w="0" w:type="auto"/>
        <w:tblLook w:val="04A0" w:firstRow="1" w:lastRow="0" w:firstColumn="1" w:lastColumn="0" w:noHBand="0" w:noVBand="1"/>
      </w:tblPr>
      <w:tblGrid>
        <w:gridCol w:w="615"/>
        <w:gridCol w:w="1862"/>
        <w:gridCol w:w="3591"/>
        <w:gridCol w:w="1444"/>
        <w:gridCol w:w="2053"/>
      </w:tblGrid>
      <w:tr w:rsidR="008A0267">
        <w:tc>
          <w:tcPr>
            <w:tcW w:w="628" w:type="dxa"/>
          </w:tcPr>
          <w:p w:rsidR="008A0267" w:rsidRPr="00681DB0" w:rsidRDefault="00065A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75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Ф.И.О. </w:t>
            </w:r>
          </w:p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46" w:type="dxa"/>
          </w:tcPr>
          <w:p w:rsidR="008A0267" w:rsidRPr="00681DB0" w:rsidRDefault="008C3940" w:rsidP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Присвоенная квалификация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Результат проверки знаний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462" w:type="dxa"/>
          </w:tcPr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Отметка о проверке знаний </w:t>
            </w:r>
          </w:p>
        </w:tc>
        <w:tc>
          <w:tcPr>
            <w:tcW w:w="2080" w:type="dxa"/>
          </w:tcPr>
          <w:p w:rsidR="004D5F67" w:rsidRPr="00681DB0" w:rsidRDefault="008C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удостоверения </w:t>
            </w:r>
          </w:p>
          <w:p w:rsidR="008A0267" w:rsidRPr="00681DB0" w:rsidRDefault="008C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/сертификата</w:t>
            </w:r>
          </w:p>
          <w:p w:rsidR="008C3940" w:rsidRPr="00681DB0" w:rsidRDefault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</w:tr>
      <w:tr w:rsidR="008A0267">
        <w:tc>
          <w:tcPr>
            <w:tcW w:w="628" w:type="dxa"/>
          </w:tcPr>
          <w:p w:rsidR="002C388D" w:rsidRPr="00681DB0" w:rsidRDefault="002C38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D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5" w:type="dxa"/>
          </w:tcPr>
          <w:p w:rsidR="008A0267" w:rsidRPr="00681DB0" w:rsidRDefault="00681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681DB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{{full_name}}</w:t>
            </w:r>
          </w:p>
        </w:tc>
        <w:tc>
          <w:tcPr>
            <w:tcW w:w="3746" w:type="dxa"/>
          </w:tcPr>
          <w:p w:rsidR="008A0267" w:rsidRPr="00681DB0" w:rsidRDefault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{{specialty}} {{rank}} ({{rank_string}}) разряда</w:t>
            </w:r>
          </w:p>
        </w:tc>
        <w:tc>
          <w:tcPr>
            <w:tcW w:w="1462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A0267" w:rsidRPr="00681DB0" w:rsidRDefault="008C3940" w:rsidP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Сдал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080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0267" w:rsidRPr="003133DA" w:rsidRDefault="008C3940" w:rsidP="003133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  <w:r w:rsidR="003133DA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383</w:t>
            </w:r>
          </w:p>
        </w:tc>
      </w:tr>
    </w:tbl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rPr>
          <w:rFonts w:ascii="Times New Roman" w:hAnsi="Times New Roman"/>
          <w:sz w:val="24"/>
        </w:rPr>
      </w:pPr>
    </w:p>
    <w:p w:rsidR="008A0267" w:rsidRDefault="008A0267">
      <w:pPr>
        <w:spacing w:after="0"/>
        <w:rPr>
          <w:rFonts w:ascii="Times New Roman" w:hAnsi="Times New Roman"/>
          <w:sz w:val="24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267" w:rsidRDefault="008C3940">
      <w:pPr>
        <w:spacing w:after="0"/>
        <w:rPr>
          <w:rFonts w:ascii="Times New Roman" w:hAnsi="Times New Roman" w:cs="Times New Roman"/>
          <w:sz w:val="24"/>
        </w:rPr>
      </w:pP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комиссии: </w:t>
      </w:r>
      <w:r w:rsidR="00065A50">
        <w:rPr>
          <w:rFonts w:ascii="Times New Roman" w:hAnsi="Times New Roman" w:cs="Times New Roman"/>
          <w:sz w:val="24"/>
        </w:rPr>
        <w:t>________________________________</w:t>
      </w:r>
      <w:r w:rsidR="00065A50">
        <w:rPr>
          <w:rFonts w:ascii="Times New Roman" w:hAnsi="Times New Roman" w:cs="Times New Roman"/>
          <w:sz w:val="24"/>
        </w:rPr>
        <w:tab/>
        <w:t>{{chairman}}</w:t>
      </w:r>
    </w:p>
    <w:p w:rsidR="008A0267" w:rsidRDefault="00065A5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</w:p>
    <w:p w:rsidR="008A0267" w:rsidRDefault="008C3940">
      <w:pPr>
        <w:spacing w:after="0"/>
        <w:rPr>
          <w:rFonts w:ascii="Times New Roman" w:hAnsi="Times New Roman" w:cs="Times New Roman"/>
          <w:sz w:val="24"/>
        </w:rPr>
      </w:pP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Члены комиссии:</w:t>
      </w:r>
      <w:r w:rsidR="00065A50">
        <w:rPr>
          <w:rFonts w:ascii="Times New Roman" w:hAnsi="Times New Roman"/>
          <w:sz w:val="24"/>
        </w:rPr>
        <w:tab/>
        <w:t xml:space="preserve">       ________</w:t>
      </w:r>
      <w:r w:rsidR="00065A50">
        <w:rPr>
          <w:rFonts w:ascii="Times New Roman" w:hAnsi="Times New Roman" w:cs="Times New Roman"/>
          <w:sz w:val="24"/>
        </w:rPr>
        <w:t xml:space="preserve">________________________ </w:t>
      </w:r>
      <w:r w:rsidR="00065A50">
        <w:rPr>
          <w:rFonts w:ascii="Times New Roman" w:hAnsi="Times New Roman" w:cs="Times New Roman"/>
          <w:sz w:val="24"/>
        </w:rPr>
        <w:tab/>
        <w:t>{{member1}}</w:t>
      </w:r>
    </w:p>
    <w:p w:rsidR="008A0267" w:rsidRDefault="008A0267">
      <w:pPr>
        <w:spacing w:after="0"/>
        <w:rPr>
          <w:rFonts w:ascii="Times New Roman" w:hAnsi="Times New Roman" w:cs="Times New Roman"/>
          <w:sz w:val="24"/>
        </w:rPr>
      </w:pPr>
    </w:p>
    <w:p w:rsidR="008A0267" w:rsidRDefault="00065A5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М.П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________________________________      </w:t>
      </w:r>
    </w:p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sectPr w:rsidR="00FC693F" w:rsidRPr="0006063C" w:rsidSect="00034616">
      <w:pgSz w:w="11906" w:h="16838"/>
      <w:pgMar w:top="1134" w:right="850" w:bottom="1134" w:left="148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9CA" w:rsidRDefault="008B69CA">
      <w:pPr>
        <w:spacing w:line="240" w:lineRule="auto"/>
      </w:pPr>
      <w:r>
        <w:separator/>
      </w:r>
    </w:p>
  </w:endnote>
  <w:endnote w:type="continuationSeparator" w:id="0">
    <w:p w:rsidR="008B69CA" w:rsidRDefault="008B6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9CA" w:rsidRDefault="008B69CA">
      <w:pPr>
        <w:spacing w:after="0"/>
      </w:pPr>
      <w:r>
        <w:separator/>
      </w:r>
    </w:p>
  </w:footnote>
  <w:footnote w:type="continuationSeparator" w:id="0">
    <w:p w:rsidR="008B69CA" w:rsidRDefault="008B69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6EC"/>
    <w:rsid w:val="00065A50"/>
    <w:rsid w:val="000A2036"/>
    <w:rsid w:val="00191421"/>
    <w:rsid w:val="001B7E4A"/>
    <w:rsid w:val="00220678"/>
    <w:rsid w:val="002C388D"/>
    <w:rsid w:val="003133DA"/>
    <w:rsid w:val="003879CA"/>
    <w:rsid w:val="0043319C"/>
    <w:rsid w:val="00435720"/>
    <w:rsid w:val="00463E56"/>
    <w:rsid w:val="004D5F67"/>
    <w:rsid w:val="00536C70"/>
    <w:rsid w:val="0055497C"/>
    <w:rsid w:val="00585CE6"/>
    <w:rsid w:val="005E7663"/>
    <w:rsid w:val="00633CCA"/>
    <w:rsid w:val="006521A0"/>
    <w:rsid w:val="00681DB0"/>
    <w:rsid w:val="006C770B"/>
    <w:rsid w:val="006D0FFA"/>
    <w:rsid w:val="00775491"/>
    <w:rsid w:val="007E32B6"/>
    <w:rsid w:val="00855CE8"/>
    <w:rsid w:val="008864AA"/>
    <w:rsid w:val="008A0267"/>
    <w:rsid w:val="008A716E"/>
    <w:rsid w:val="008B69CA"/>
    <w:rsid w:val="008C3940"/>
    <w:rsid w:val="00990D08"/>
    <w:rsid w:val="009A135D"/>
    <w:rsid w:val="009A4F62"/>
    <w:rsid w:val="009B03FA"/>
    <w:rsid w:val="009E0F96"/>
    <w:rsid w:val="00AC4DC8"/>
    <w:rsid w:val="00B63310"/>
    <w:rsid w:val="00BF7394"/>
    <w:rsid w:val="00C00B8E"/>
    <w:rsid w:val="00C63F43"/>
    <w:rsid w:val="00C72551"/>
    <w:rsid w:val="00C930ED"/>
    <w:rsid w:val="00D114F6"/>
    <w:rsid w:val="00D20659"/>
    <w:rsid w:val="00D2547E"/>
    <w:rsid w:val="00D443E4"/>
    <w:rsid w:val="00D75C8D"/>
    <w:rsid w:val="00D804FA"/>
    <w:rsid w:val="00DE4585"/>
    <w:rsid w:val="00E21223"/>
    <w:rsid w:val="00E419A7"/>
    <w:rsid w:val="00E47690"/>
    <w:rsid w:val="00E960C8"/>
    <w:rsid w:val="00EF36EC"/>
    <w:rsid w:val="00FC030B"/>
    <w:rsid w:val="00FD71F9"/>
    <w:rsid w:val="01C963F3"/>
    <w:rsid w:val="042042C5"/>
    <w:rsid w:val="04F95A58"/>
    <w:rsid w:val="0597067C"/>
    <w:rsid w:val="082D5096"/>
    <w:rsid w:val="09670F7F"/>
    <w:rsid w:val="0B0A6158"/>
    <w:rsid w:val="0BD455AA"/>
    <w:rsid w:val="0D035CB4"/>
    <w:rsid w:val="0DDA7486"/>
    <w:rsid w:val="103835C5"/>
    <w:rsid w:val="16AC5557"/>
    <w:rsid w:val="19DD0836"/>
    <w:rsid w:val="1E8F7C25"/>
    <w:rsid w:val="239A54B3"/>
    <w:rsid w:val="26B45C0E"/>
    <w:rsid w:val="26D8122A"/>
    <w:rsid w:val="27333F5E"/>
    <w:rsid w:val="273701A7"/>
    <w:rsid w:val="27B14100"/>
    <w:rsid w:val="28A86CC7"/>
    <w:rsid w:val="2B2F7C33"/>
    <w:rsid w:val="2B305A68"/>
    <w:rsid w:val="2D11126A"/>
    <w:rsid w:val="2F50655C"/>
    <w:rsid w:val="30626E09"/>
    <w:rsid w:val="335A5D1F"/>
    <w:rsid w:val="33F70DBB"/>
    <w:rsid w:val="35D80422"/>
    <w:rsid w:val="39FE5893"/>
    <w:rsid w:val="3A6D1368"/>
    <w:rsid w:val="3ABA4CC6"/>
    <w:rsid w:val="3B534115"/>
    <w:rsid w:val="3C0E0A94"/>
    <w:rsid w:val="42076B60"/>
    <w:rsid w:val="430B7913"/>
    <w:rsid w:val="43E67648"/>
    <w:rsid w:val="4BBC17AA"/>
    <w:rsid w:val="4DD45AAD"/>
    <w:rsid w:val="51984A67"/>
    <w:rsid w:val="536A4640"/>
    <w:rsid w:val="574C2C69"/>
    <w:rsid w:val="5D1715C8"/>
    <w:rsid w:val="5FE33EC8"/>
    <w:rsid w:val="6095132F"/>
    <w:rsid w:val="62CD7EA4"/>
    <w:rsid w:val="63136B1F"/>
    <w:rsid w:val="68224D64"/>
    <w:rsid w:val="68AD129B"/>
    <w:rsid w:val="6CEE01D6"/>
    <w:rsid w:val="77050A54"/>
    <w:rsid w:val="793D6CF4"/>
    <w:rsid w:val="7BB57E40"/>
    <w:rsid w:val="7FF8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A040D2E"/>
  <w15:docId w15:val="{25ABADC8-9876-462E-8217-C148001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 w:line="276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Таблица простая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">
    <w:name w:val="Таблица простая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">
    <w:name w:val="Таблица простая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hAnsi="Arial" w:cs="Arial"/>
      <w:b/>
      <w:bCs/>
      <w:kern w:val="3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8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styles" Target="styles.xml"/><Relationship Id="rId11" Type="http://schemas.openxmlformats.org/officeDocument/2006/relationships/endnotes" Target="endnotes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4" Type="http://schemas.openxmlformats.org/officeDocument/2006/relationships/footnotes" Target="footnotes.xml"/><Relationship Id="rId15" Type="http://schemas.openxmlformats.org/officeDocument/2006/relationships/theme" Target="theme/theme1.xml"/><Relationship Id="rId16" Type="http://schemas.openxmlformats.org/officeDocument/2006/relationships/webSettings" Target="webSettings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ED16B5-92E2-49B3-9252-74B93C29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